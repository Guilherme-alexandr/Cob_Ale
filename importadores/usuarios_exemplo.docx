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C8CA" w14:textId="16701EB0" w:rsidR="00CB0D03" w:rsidRDefault="00B44D77">
      <w:pPr>
        <w:pStyle w:val="Ttulo1"/>
      </w:pPr>
      <w:proofErr w:type="spellStart"/>
      <w:r>
        <w:t>Usuarios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32"/>
        <w:gridCol w:w="2209"/>
        <w:gridCol w:w="1728"/>
        <w:gridCol w:w="1728"/>
      </w:tblGrid>
      <w:tr w:rsidR="00B44D77" w14:paraId="785C98C8" w14:textId="77777777" w:rsidTr="00B44D77">
        <w:tc>
          <w:tcPr>
            <w:tcW w:w="2332" w:type="dxa"/>
          </w:tcPr>
          <w:p w14:paraId="7A4DB263" w14:textId="21C0366E" w:rsidR="00B44D77" w:rsidRDefault="00B44D77">
            <w:proofErr w:type="spellStart"/>
            <w:r>
              <w:t>nome</w:t>
            </w:r>
            <w:proofErr w:type="spellEnd"/>
          </w:p>
        </w:tc>
        <w:tc>
          <w:tcPr>
            <w:tcW w:w="2209" w:type="dxa"/>
          </w:tcPr>
          <w:p w14:paraId="11C18B56" w14:textId="06EF374C" w:rsidR="00B44D77" w:rsidRDefault="00B44D77">
            <w:r>
              <w:t>login</w:t>
            </w:r>
          </w:p>
        </w:tc>
        <w:tc>
          <w:tcPr>
            <w:tcW w:w="1728" w:type="dxa"/>
          </w:tcPr>
          <w:p w14:paraId="490B1006" w14:textId="72856A6D" w:rsidR="00B44D77" w:rsidRDefault="00B44D77">
            <w:proofErr w:type="spellStart"/>
            <w:r>
              <w:t>senha</w:t>
            </w:r>
            <w:proofErr w:type="spellEnd"/>
          </w:p>
        </w:tc>
        <w:tc>
          <w:tcPr>
            <w:tcW w:w="1728" w:type="dxa"/>
          </w:tcPr>
          <w:p w14:paraId="48728F58" w14:textId="4BD0EBFC" w:rsidR="00B44D77" w:rsidRDefault="00B44D77">
            <w:r>
              <w:t>cargo</w:t>
            </w:r>
          </w:p>
        </w:tc>
      </w:tr>
      <w:tr w:rsidR="00B44D77" w14:paraId="7FB552C1" w14:textId="77777777" w:rsidTr="00B44D77">
        <w:tc>
          <w:tcPr>
            <w:tcW w:w="2332" w:type="dxa"/>
          </w:tcPr>
          <w:p w14:paraId="135E21E0" w14:textId="394CC16E" w:rsidR="00B44D77" w:rsidRDefault="00B44D77">
            <w:r>
              <w:t>Guilherme Alexandre</w:t>
            </w:r>
          </w:p>
        </w:tc>
        <w:tc>
          <w:tcPr>
            <w:tcW w:w="2209" w:type="dxa"/>
          </w:tcPr>
          <w:p w14:paraId="1D465389" w14:textId="2CD0828B" w:rsidR="00B44D77" w:rsidRDefault="00B44D77">
            <w:proofErr w:type="spellStart"/>
            <w:r>
              <w:t>Guilherme.Alexandre</w:t>
            </w:r>
            <w:proofErr w:type="spellEnd"/>
          </w:p>
        </w:tc>
        <w:tc>
          <w:tcPr>
            <w:tcW w:w="1728" w:type="dxa"/>
          </w:tcPr>
          <w:p w14:paraId="2DFF7B59" w14:textId="40155DC6" w:rsidR="00B44D77" w:rsidRDefault="00B44D77">
            <w:r w:rsidRPr="00B44D77">
              <w:t>Sexta123</w:t>
            </w:r>
            <w:r>
              <w:t>@</w:t>
            </w:r>
          </w:p>
        </w:tc>
        <w:tc>
          <w:tcPr>
            <w:tcW w:w="1728" w:type="dxa"/>
          </w:tcPr>
          <w:p w14:paraId="3D2BD13C" w14:textId="258B1599" w:rsidR="00B44D77" w:rsidRDefault="00B44D77">
            <w:proofErr w:type="spellStart"/>
            <w:r>
              <w:t>gerente</w:t>
            </w:r>
            <w:proofErr w:type="spellEnd"/>
          </w:p>
        </w:tc>
      </w:tr>
      <w:tr w:rsidR="00B44D77" w14:paraId="32706FBC" w14:textId="77777777" w:rsidTr="00B44D77">
        <w:tc>
          <w:tcPr>
            <w:tcW w:w="2332" w:type="dxa"/>
          </w:tcPr>
          <w:p w14:paraId="6A34B1BE" w14:textId="14DB8130" w:rsidR="00B44D77" w:rsidRDefault="00B44D77">
            <w:r>
              <w:t>Beatriz Bonetti</w:t>
            </w:r>
          </w:p>
        </w:tc>
        <w:tc>
          <w:tcPr>
            <w:tcW w:w="2209" w:type="dxa"/>
          </w:tcPr>
          <w:p w14:paraId="0293BB24" w14:textId="1E9A32A7" w:rsidR="00B44D77" w:rsidRDefault="00B44D77">
            <w:proofErr w:type="spellStart"/>
            <w:r>
              <w:t>Beatriz.Bonetti</w:t>
            </w:r>
            <w:proofErr w:type="spellEnd"/>
          </w:p>
        </w:tc>
        <w:tc>
          <w:tcPr>
            <w:tcW w:w="1728" w:type="dxa"/>
          </w:tcPr>
          <w:p w14:paraId="787F03E1" w14:textId="6F04A637" w:rsidR="00B44D77" w:rsidRDefault="00B44D77">
            <w:r w:rsidRPr="00B44D77">
              <w:t>Sexta123@</w:t>
            </w:r>
          </w:p>
        </w:tc>
        <w:tc>
          <w:tcPr>
            <w:tcW w:w="1728" w:type="dxa"/>
          </w:tcPr>
          <w:p w14:paraId="3BC4CA99" w14:textId="67BE9EA8" w:rsidR="00B44D77" w:rsidRDefault="00B44D77">
            <w:r>
              <w:t>supervisor</w:t>
            </w:r>
          </w:p>
        </w:tc>
      </w:tr>
      <w:tr w:rsidR="00B44D77" w14:paraId="213BFB01" w14:textId="77777777" w:rsidTr="00B44D77">
        <w:tc>
          <w:tcPr>
            <w:tcW w:w="2332" w:type="dxa"/>
          </w:tcPr>
          <w:p w14:paraId="1E7B5EFC" w14:textId="599EAA3A" w:rsidR="00B44D77" w:rsidRDefault="00B44D77">
            <w:r>
              <w:t xml:space="preserve">Hugo </w:t>
            </w:r>
            <w:r w:rsidR="006D20F0">
              <w:t>Costa</w:t>
            </w:r>
          </w:p>
        </w:tc>
        <w:tc>
          <w:tcPr>
            <w:tcW w:w="2209" w:type="dxa"/>
          </w:tcPr>
          <w:p w14:paraId="7DF79B4C" w14:textId="04ED7D91" w:rsidR="00B44D77" w:rsidRDefault="00B44D77">
            <w:proofErr w:type="spellStart"/>
            <w:r>
              <w:t>Hugo.</w:t>
            </w:r>
            <w:r w:rsidR="006D20F0">
              <w:t>Costa</w:t>
            </w:r>
            <w:proofErr w:type="spellEnd"/>
          </w:p>
        </w:tc>
        <w:tc>
          <w:tcPr>
            <w:tcW w:w="1728" w:type="dxa"/>
          </w:tcPr>
          <w:p w14:paraId="1F0DA3D4" w14:textId="34611306" w:rsidR="00B44D77" w:rsidRDefault="006D20F0">
            <w:r>
              <w:t>Costa</w:t>
            </w:r>
            <w:r w:rsidR="00B44D77" w:rsidRPr="00B44D77">
              <w:t>@123</w:t>
            </w:r>
          </w:p>
        </w:tc>
        <w:tc>
          <w:tcPr>
            <w:tcW w:w="1728" w:type="dxa"/>
          </w:tcPr>
          <w:p w14:paraId="6952C12C" w14:textId="395E1C86" w:rsidR="00B44D77" w:rsidRDefault="00B44D77">
            <w:proofErr w:type="spellStart"/>
            <w:r>
              <w:t>operador</w:t>
            </w:r>
            <w:proofErr w:type="spellEnd"/>
          </w:p>
        </w:tc>
      </w:tr>
      <w:tr w:rsidR="006D20F0" w14:paraId="01BBF3E5" w14:textId="77777777" w:rsidTr="00B44D77">
        <w:tc>
          <w:tcPr>
            <w:tcW w:w="2332" w:type="dxa"/>
          </w:tcPr>
          <w:p w14:paraId="7EFEBFD1" w14:textId="584D7F4B" w:rsidR="006D20F0" w:rsidRDefault="006D20F0" w:rsidP="006D20F0">
            <w:r w:rsidRPr="006D20F0">
              <w:rPr>
                <w:u w:val="single"/>
              </w:rPr>
              <w:t>Roberta</w:t>
            </w:r>
            <w:r>
              <w:t xml:space="preserve"> Silva</w:t>
            </w:r>
          </w:p>
        </w:tc>
        <w:tc>
          <w:tcPr>
            <w:tcW w:w="2209" w:type="dxa"/>
          </w:tcPr>
          <w:p w14:paraId="0E11B3EF" w14:textId="55C5FEDA" w:rsidR="006D20F0" w:rsidRDefault="006D20F0">
            <w:proofErr w:type="spellStart"/>
            <w:r>
              <w:t>Roberta_Silva</w:t>
            </w:r>
            <w:proofErr w:type="spellEnd"/>
          </w:p>
        </w:tc>
        <w:tc>
          <w:tcPr>
            <w:tcW w:w="1728" w:type="dxa"/>
          </w:tcPr>
          <w:p w14:paraId="583086CE" w14:textId="044EB439" w:rsidR="006D20F0" w:rsidRPr="00B44D77" w:rsidRDefault="006D20F0">
            <w:r>
              <w:t>Silva@123</w:t>
            </w:r>
          </w:p>
        </w:tc>
        <w:tc>
          <w:tcPr>
            <w:tcW w:w="1728" w:type="dxa"/>
          </w:tcPr>
          <w:p w14:paraId="58B06267" w14:textId="3631B448" w:rsidR="006D20F0" w:rsidRDefault="006D20F0">
            <w:proofErr w:type="spellStart"/>
            <w:r>
              <w:t>Operador</w:t>
            </w:r>
            <w:proofErr w:type="spellEnd"/>
          </w:p>
        </w:tc>
      </w:tr>
    </w:tbl>
    <w:p w14:paraId="4960D4DE" w14:textId="77777777" w:rsidR="009E0B47" w:rsidRDefault="009E0B47"/>
    <w:sectPr w:rsidR="009E0B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968468">
    <w:abstractNumId w:val="8"/>
  </w:num>
  <w:num w:numId="2" w16cid:durableId="1916622531">
    <w:abstractNumId w:val="6"/>
  </w:num>
  <w:num w:numId="3" w16cid:durableId="653878200">
    <w:abstractNumId w:val="5"/>
  </w:num>
  <w:num w:numId="4" w16cid:durableId="1522671078">
    <w:abstractNumId w:val="4"/>
  </w:num>
  <w:num w:numId="5" w16cid:durableId="2032291141">
    <w:abstractNumId w:val="7"/>
  </w:num>
  <w:num w:numId="6" w16cid:durableId="1177961885">
    <w:abstractNumId w:val="3"/>
  </w:num>
  <w:num w:numId="7" w16cid:durableId="739182755">
    <w:abstractNumId w:val="2"/>
  </w:num>
  <w:num w:numId="8" w16cid:durableId="1168594474">
    <w:abstractNumId w:val="1"/>
  </w:num>
  <w:num w:numId="9" w16cid:durableId="159824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A96"/>
    <w:rsid w:val="006063E0"/>
    <w:rsid w:val="006D20F0"/>
    <w:rsid w:val="009E0B47"/>
    <w:rsid w:val="00AA1D8D"/>
    <w:rsid w:val="00B44D77"/>
    <w:rsid w:val="00B47730"/>
    <w:rsid w:val="00CB0664"/>
    <w:rsid w:val="00CB0D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706388"/>
  <w14:defaultImageDpi w14:val="300"/>
  <w15:docId w15:val="{4B2C779E-6C91-4FFF-8471-B676308E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BARBARA ALEXANDRE DA FRANCA</cp:lastModifiedBy>
  <cp:revision>3</cp:revision>
  <dcterms:created xsi:type="dcterms:W3CDTF">2013-12-23T23:15:00Z</dcterms:created>
  <dcterms:modified xsi:type="dcterms:W3CDTF">2025-12-01T11:14:00Z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2025-11-04T13:12:39Z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712205b5-6c68-459e-8979-2fdcecdc909a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