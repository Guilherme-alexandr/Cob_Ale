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XSpec="center" w:tblpY="1801"/>
        <w:tblW w:w="18467" w:type="dxa"/>
        <w:tblLayout w:type="fixed"/>
        <w:tblLook w:val="04A0" w:firstRow="1" w:lastRow="0" w:firstColumn="1" w:lastColumn="0" w:noHBand="0" w:noVBand="1"/>
      </w:tblPr>
      <w:tblGrid>
        <w:gridCol w:w="1526"/>
        <w:gridCol w:w="1843"/>
        <w:gridCol w:w="1842"/>
        <w:gridCol w:w="3119"/>
        <w:gridCol w:w="2953"/>
        <w:gridCol w:w="2953"/>
        <w:gridCol w:w="733"/>
        <w:gridCol w:w="1290"/>
        <w:gridCol w:w="874"/>
        <w:gridCol w:w="1334"/>
      </w:tblGrid>
      <w:tr w:rsidR="005454C4" w14:paraId="31008381" w14:textId="77777777" w:rsidTr="005454C4">
        <w:trPr>
          <w:trHeight w:val="404"/>
        </w:trPr>
        <w:tc>
          <w:tcPr>
            <w:tcW w:w="1526" w:type="dxa"/>
          </w:tcPr>
          <w:p w14:paraId="2805BD27" w14:textId="77777777" w:rsidR="005454C4" w:rsidRDefault="005454C4" w:rsidP="00BC178E">
            <w:proofErr w:type="spellStart"/>
            <w:r>
              <w:t>nome</w:t>
            </w:r>
            <w:proofErr w:type="spellEnd"/>
          </w:p>
        </w:tc>
        <w:tc>
          <w:tcPr>
            <w:tcW w:w="1843" w:type="dxa"/>
          </w:tcPr>
          <w:p w14:paraId="7F36571B" w14:textId="77777777" w:rsidR="005454C4" w:rsidRDefault="005454C4" w:rsidP="00BC178E">
            <w:proofErr w:type="spellStart"/>
            <w:r>
              <w:t>cpf</w:t>
            </w:r>
            <w:proofErr w:type="spellEnd"/>
          </w:p>
        </w:tc>
        <w:tc>
          <w:tcPr>
            <w:tcW w:w="1842" w:type="dxa"/>
          </w:tcPr>
          <w:p w14:paraId="62B8B41F" w14:textId="77777777" w:rsidR="005454C4" w:rsidRDefault="005454C4" w:rsidP="00BC178E">
            <w:proofErr w:type="spellStart"/>
            <w:r>
              <w:t>telefone</w:t>
            </w:r>
            <w:proofErr w:type="spellEnd"/>
          </w:p>
        </w:tc>
        <w:tc>
          <w:tcPr>
            <w:tcW w:w="3119" w:type="dxa"/>
          </w:tcPr>
          <w:p w14:paraId="62E2F947" w14:textId="77777777" w:rsidR="005454C4" w:rsidRDefault="005454C4" w:rsidP="00BC178E">
            <w:r>
              <w:t>email</w:t>
            </w:r>
          </w:p>
        </w:tc>
        <w:tc>
          <w:tcPr>
            <w:tcW w:w="2953" w:type="dxa"/>
          </w:tcPr>
          <w:p w14:paraId="646D1D7E" w14:textId="3891E71E" w:rsidR="005454C4" w:rsidRDefault="005454C4" w:rsidP="00BC178E">
            <w:proofErr w:type="spellStart"/>
            <w:r>
              <w:t>data_nascimento</w:t>
            </w:r>
            <w:proofErr w:type="spellEnd"/>
          </w:p>
        </w:tc>
        <w:tc>
          <w:tcPr>
            <w:tcW w:w="2953" w:type="dxa"/>
          </w:tcPr>
          <w:p w14:paraId="388207D6" w14:textId="4DDAF81C" w:rsidR="005454C4" w:rsidRDefault="005454C4" w:rsidP="00BC178E">
            <w:proofErr w:type="spellStart"/>
            <w:r>
              <w:t>rua</w:t>
            </w:r>
            <w:proofErr w:type="spellEnd"/>
          </w:p>
        </w:tc>
        <w:tc>
          <w:tcPr>
            <w:tcW w:w="733" w:type="dxa"/>
          </w:tcPr>
          <w:p w14:paraId="6F737DEC" w14:textId="77777777" w:rsidR="005454C4" w:rsidRDefault="005454C4" w:rsidP="00BC178E">
            <w:r>
              <w:t>N</w:t>
            </w:r>
          </w:p>
        </w:tc>
        <w:tc>
          <w:tcPr>
            <w:tcW w:w="1290" w:type="dxa"/>
          </w:tcPr>
          <w:p w14:paraId="3CB2B721" w14:textId="77777777" w:rsidR="005454C4" w:rsidRDefault="005454C4" w:rsidP="00BC178E">
            <w:proofErr w:type="spellStart"/>
            <w:r>
              <w:t>cidade</w:t>
            </w:r>
            <w:proofErr w:type="spellEnd"/>
          </w:p>
        </w:tc>
        <w:tc>
          <w:tcPr>
            <w:tcW w:w="874" w:type="dxa"/>
          </w:tcPr>
          <w:p w14:paraId="2F283226" w14:textId="77777777" w:rsidR="005454C4" w:rsidRDefault="005454C4" w:rsidP="00BC178E">
            <w:proofErr w:type="spellStart"/>
            <w:r>
              <w:t>estado</w:t>
            </w:r>
            <w:proofErr w:type="spellEnd"/>
          </w:p>
        </w:tc>
        <w:tc>
          <w:tcPr>
            <w:tcW w:w="1334" w:type="dxa"/>
          </w:tcPr>
          <w:p w14:paraId="3418A862" w14:textId="77777777" w:rsidR="005454C4" w:rsidRDefault="005454C4" w:rsidP="00BC178E">
            <w:r>
              <w:t>cep</w:t>
            </w:r>
          </w:p>
        </w:tc>
      </w:tr>
      <w:tr w:rsidR="005454C4" w14:paraId="7A6E5798" w14:textId="77777777" w:rsidTr="005454C4">
        <w:trPr>
          <w:trHeight w:val="404"/>
        </w:trPr>
        <w:tc>
          <w:tcPr>
            <w:tcW w:w="1526" w:type="dxa"/>
          </w:tcPr>
          <w:p w14:paraId="7BC1C5C6" w14:textId="77777777" w:rsidR="005454C4" w:rsidRDefault="005454C4" w:rsidP="00BC178E">
            <w:r>
              <w:t>João da Silva</w:t>
            </w:r>
          </w:p>
        </w:tc>
        <w:tc>
          <w:tcPr>
            <w:tcW w:w="1843" w:type="dxa"/>
          </w:tcPr>
          <w:p w14:paraId="53CD3BEF" w14:textId="77777777" w:rsidR="005454C4" w:rsidRDefault="005454C4" w:rsidP="00BC178E">
            <w:r>
              <w:t>12345678900</w:t>
            </w:r>
          </w:p>
        </w:tc>
        <w:tc>
          <w:tcPr>
            <w:tcW w:w="1842" w:type="dxa"/>
          </w:tcPr>
          <w:p w14:paraId="0381152C" w14:textId="77777777" w:rsidR="005454C4" w:rsidRDefault="005454C4" w:rsidP="00BC178E">
            <w:r>
              <w:t>11999990001</w:t>
            </w:r>
          </w:p>
        </w:tc>
        <w:tc>
          <w:tcPr>
            <w:tcW w:w="3119" w:type="dxa"/>
          </w:tcPr>
          <w:p w14:paraId="0A15E831" w14:textId="77777777" w:rsidR="005454C4" w:rsidRDefault="005454C4" w:rsidP="00BC178E">
            <w:r>
              <w:t>joao.silva@email.com</w:t>
            </w:r>
          </w:p>
        </w:tc>
        <w:tc>
          <w:tcPr>
            <w:tcW w:w="2953" w:type="dxa"/>
          </w:tcPr>
          <w:p w14:paraId="366B0DBE" w14:textId="09CBEFA4" w:rsidR="005454C4" w:rsidRPr="003066F2" w:rsidRDefault="005454C4" w:rsidP="005454C4">
            <w:pPr>
              <w:rPr>
                <w:lang w:val="pt-BR"/>
              </w:rPr>
            </w:pPr>
            <w:r>
              <w:rPr>
                <w:lang w:val="pt-BR"/>
              </w:rPr>
              <w:t>06/10/1978</w:t>
            </w:r>
          </w:p>
        </w:tc>
        <w:tc>
          <w:tcPr>
            <w:tcW w:w="2953" w:type="dxa"/>
          </w:tcPr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3066F2" w14:paraId="1CFABFC2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057963EA" w14:textId="49114403" w:rsidR="005454C4" w:rsidRPr="003066F2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5A9B2E59" w14:textId="77777777" w:rsidR="005454C4" w:rsidRPr="003066F2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3812" w:type="dxa"/>
              <w:jc w:val="center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2"/>
            </w:tblGrid>
            <w:tr w:rsidR="005454C4" w:rsidRPr="003066F2" w14:paraId="5CBDA094" w14:textId="77777777" w:rsidTr="00BC178E">
              <w:trPr>
                <w:trHeight w:val="194"/>
                <w:tblCellSpacing w:w="15" w:type="dxa"/>
                <w:jc w:val="center"/>
              </w:trPr>
              <w:tc>
                <w:tcPr>
                  <w:tcW w:w="3752" w:type="dxa"/>
                  <w:vAlign w:val="center"/>
                  <w:hideMark/>
                </w:tcPr>
                <w:p w14:paraId="0E4DE101" w14:textId="1A1EB6D6" w:rsidR="005454C4" w:rsidRPr="005B2E19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u w:val="single"/>
                      <w:lang w:val="pt-BR"/>
                    </w:rPr>
                  </w:pPr>
                  <w:r w:rsidRPr="003066F2">
                    <w:rPr>
                      <w:lang w:val="pt-BR"/>
                    </w:rPr>
                    <w:t xml:space="preserve">Rua </w:t>
                  </w:r>
                  <w:proofErr w:type="spellStart"/>
                  <w:r w:rsidRPr="005B2E19">
                    <w:rPr>
                      <w:lang w:val="pt-BR"/>
                    </w:rPr>
                    <w:t>Rua</w:t>
                  </w:r>
                  <w:proofErr w:type="spellEnd"/>
                  <w:r w:rsidRPr="005B2E19">
                    <w:rPr>
                      <w:lang w:val="pt-BR"/>
                    </w:rPr>
                    <w:t xml:space="preserve"> A, Bela Vista</w:t>
                  </w:r>
                </w:p>
              </w:tc>
            </w:tr>
          </w:tbl>
          <w:p w14:paraId="71C636F6" w14:textId="77777777" w:rsidR="005454C4" w:rsidRDefault="005454C4" w:rsidP="00BC178E"/>
        </w:tc>
        <w:tc>
          <w:tcPr>
            <w:tcW w:w="733" w:type="dxa"/>
          </w:tcPr>
          <w:p w14:paraId="5C377C78" w14:textId="77777777" w:rsidR="005454C4" w:rsidRDefault="005454C4" w:rsidP="00BC178E">
            <w:r>
              <w:t>10</w:t>
            </w:r>
          </w:p>
        </w:tc>
        <w:tc>
          <w:tcPr>
            <w:tcW w:w="1290" w:type="dxa"/>
          </w:tcPr>
          <w:p w14:paraId="57AEE03C" w14:textId="77777777" w:rsidR="005454C4" w:rsidRDefault="005454C4" w:rsidP="00BC178E">
            <w:r w:rsidRPr="003066F2">
              <w:t>São Paulo</w:t>
            </w:r>
          </w:p>
        </w:tc>
        <w:tc>
          <w:tcPr>
            <w:tcW w:w="874" w:type="dxa"/>
          </w:tcPr>
          <w:p w14:paraId="6ADD3310" w14:textId="77777777" w:rsidR="005454C4" w:rsidRDefault="005454C4" w:rsidP="00BC178E">
            <w:r>
              <w:t>SP</w:t>
            </w:r>
          </w:p>
        </w:tc>
        <w:tc>
          <w:tcPr>
            <w:tcW w:w="1334" w:type="dxa"/>
          </w:tcPr>
          <w:p w14:paraId="42FCE1C7" w14:textId="77777777" w:rsidR="005454C4" w:rsidRDefault="005454C4" w:rsidP="00BC178E">
            <w:r w:rsidRPr="003066F2">
              <w:t>01001000</w:t>
            </w:r>
          </w:p>
        </w:tc>
      </w:tr>
      <w:tr w:rsidR="005454C4" w14:paraId="3CD5B0F9" w14:textId="77777777" w:rsidTr="005454C4">
        <w:trPr>
          <w:trHeight w:val="404"/>
        </w:trPr>
        <w:tc>
          <w:tcPr>
            <w:tcW w:w="1526" w:type="dxa"/>
          </w:tcPr>
          <w:p w14:paraId="76236D48" w14:textId="77777777" w:rsidR="005454C4" w:rsidRDefault="005454C4" w:rsidP="00BC178E">
            <w:r>
              <w:t>Maria Oliveira</w:t>
            </w:r>
          </w:p>
        </w:tc>
        <w:tc>
          <w:tcPr>
            <w:tcW w:w="1843" w:type="dxa"/>
          </w:tcPr>
          <w:p w14:paraId="48246827" w14:textId="77777777" w:rsidR="005454C4" w:rsidRDefault="005454C4" w:rsidP="00BC178E">
            <w:r>
              <w:t>98765432100</w:t>
            </w:r>
          </w:p>
        </w:tc>
        <w:tc>
          <w:tcPr>
            <w:tcW w:w="1842" w:type="dxa"/>
          </w:tcPr>
          <w:p w14:paraId="37BC89E5" w14:textId="77777777" w:rsidR="005454C4" w:rsidRDefault="005454C4" w:rsidP="00BC178E">
            <w:r>
              <w:t>11999990002</w:t>
            </w:r>
          </w:p>
        </w:tc>
        <w:tc>
          <w:tcPr>
            <w:tcW w:w="3119" w:type="dxa"/>
          </w:tcPr>
          <w:p w14:paraId="5702D4FB" w14:textId="77777777" w:rsidR="005454C4" w:rsidRDefault="005454C4" w:rsidP="00BC178E">
            <w:r>
              <w:t>maria.oliveira@email.com</w:t>
            </w:r>
          </w:p>
        </w:tc>
        <w:tc>
          <w:tcPr>
            <w:tcW w:w="2953" w:type="dxa"/>
          </w:tcPr>
          <w:p w14:paraId="1022B90C" w14:textId="7C81AEB1" w:rsidR="005454C4" w:rsidRPr="003066F2" w:rsidRDefault="005454C4" w:rsidP="00BC178E">
            <w:r>
              <w:t>19/02/1999</w:t>
            </w:r>
          </w:p>
        </w:tc>
        <w:tc>
          <w:tcPr>
            <w:tcW w:w="2953" w:type="dxa"/>
          </w:tcPr>
          <w:p w14:paraId="22B18344" w14:textId="43FB0605" w:rsidR="005454C4" w:rsidRDefault="005454C4" w:rsidP="00BC178E">
            <w:r w:rsidRPr="003066F2">
              <w:t>Av. Central</w:t>
            </w:r>
            <w:r>
              <w:t>, Centro</w:t>
            </w:r>
          </w:p>
        </w:tc>
        <w:tc>
          <w:tcPr>
            <w:tcW w:w="733" w:type="dxa"/>
          </w:tcPr>
          <w:p w14:paraId="0F0598A1" w14:textId="77777777" w:rsidR="005454C4" w:rsidRDefault="005454C4" w:rsidP="00BC178E">
            <w:r>
              <w:t>200</w:t>
            </w:r>
          </w:p>
        </w:tc>
        <w:tc>
          <w:tcPr>
            <w:tcW w:w="1290" w:type="dxa"/>
          </w:tcPr>
          <w:tbl>
            <w:tblPr>
              <w:tblW w:w="1086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6"/>
            </w:tblGrid>
            <w:tr w:rsidR="005454C4" w:rsidRPr="003066F2" w14:paraId="447DC906" w14:textId="77777777" w:rsidTr="00BC178E">
              <w:trPr>
                <w:trHeight w:val="392"/>
                <w:tblCellSpacing w:w="15" w:type="dxa"/>
              </w:trPr>
              <w:tc>
                <w:tcPr>
                  <w:tcW w:w="1026" w:type="dxa"/>
                  <w:vAlign w:val="center"/>
                  <w:hideMark/>
                </w:tcPr>
                <w:p w14:paraId="64BD128E" w14:textId="77777777" w:rsidR="005454C4" w:rsidRPr="003066F2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3066F2">
                    <w:rPr>
                      <w:lang w:val="pt-BR"/>
                    </w:rPr>
                    <w:t>Rio de Janeiro</w:t>
                  </w:r>
                </w:p>
              </w:tc>
            </w:tr>
          </w:tbl>
          <w:p w14:paraId="2895B330" w14:textId="77777777" w:rsidR="005454C4" w:rsidRPr="003066F2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3066F2" w14:paraId="58257CD2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12080145" w14:textId="77777777" w:rsidR="005454C4" w:rsidRPr="003066F2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31326C71" w14:textId="77777777" w:rsidR="005454C4" w:rsidRDefault="005454C4" w:rsidP="00BC178E"/>
        </w:tc>
        <w:tc>
          <w:tcPr>
            <w:tcW w:w="874" w:type="dxa"/>
          </w:tcPr>
          <w:p w14:paraId="7676F0F5" w14:textId="77777777" w:rsidR="005454C4" w:rsidRDefault="005454C4" w:rsidP="00BC178E">
            <w:r>
              <w:t>RJ</w:t>
            </w:r>
          </w:p>
        </w:tc>
        <w:tc>
          <w:tcPr>
            <w:tcW w:w="1334" w:type="dxa"/>
          </w:tcPr>
          <w:p w14:paraId="4C06D2E6" w14:textId="77777777" w:rsidR="005454C4" w:rsidRDefault="005454C4" w:rsidP="00BC178E">
            <w:r w:rsidRPr="003066F2">
              <w:t>20040000</w:t>
            </w:r>
          </w:p>
        </w:tc>
      </w:tr>
      <w:tr w:rsidR="005454C4" w14:paraId="3DE85318" w14:textId="77777777" w:rsidTr="005454C4">
        <w:trPr>
          <w:trHeight w:val="404"/>
        </w:trPr>
        <w:tc>
          <w:tcPr>
            <w:tcW w:w="1526" w:type="dxa"/>
          </w:tcPr>
          <w:p w14:paraId="6CF31E1D" w14:textId="77777777" w:rsidR="005454C4" w:rsidRDefault="005454C4" w:rsidP="00BC178E">
            <w:r>
              <w:t>Carlos Souza</w:t>
            </w:r>
          </w:p>
        </w:tc>
        <w:tc>
          <w:tcPr>
            <w:tcW w:w="1843" w:type="dxa"/>
          </w:tcPr>
          <w:p w14:paraId="45D740B0" w14:textId="77777777" w:rsidR="005454C4" w:rsidRDefault="005454C4" w:rsidP="00BC178E">
            <w:r>
              <w:t>45612378900</w:t>
            </w:r>
          </w:p>
        </w:tc>
        <w:tc>
          <w:tcPr>
            <w:tcW w:w="1842" w:type="dxa"/>
          </w:tcPr>
          <w:p w14:paraId="6DD9670B" w14:textId="77777777" w:rsidR="005454C4" w:rsidRDefault="005454C4" w:rsidP="00BC178E">
            <w:r>
              <w:t>11999990003</w:t>
            </w:r>
          </w:p>
        </w:tc>
        <w:tc>
          <w:tcPr>
            <w:tcW w:w="3119" w:type="dxa"/>
          </w:tcPr>
          <w:p w14:paraId="4852F94C" w14:textId="77777777" w:rsidR="005454C4" w:rsidRDefault="005454C4" w:rsidP="00BC178E">
            <w:r>
              <w:t>carlos.souza@email.com</w:t>
            </w:r>
          </w:p>
        </w:tc>
        <w:tc>
          <w:tcPr>
            <w:tcW w:w="2953" w:type="dxa"/>
          </w:tcPr>
          <w:p w14:paraId="6D3FAF19" w14:textId="17BF1785" w:rsidR="005454C4" w:rsidRPr="00D90CE4" w:rsidRDefault="005454C4" w:rsidP="005454C4">
            <w:pPr>
              <w:rPr>
                <w:lang w:val="pt-BR"/>
              </w:rPr>
            </w:pPr>
            <w:r>
              <w:rPr>
                <w:lang w:val="pt-BR"/>
              </w:rPr>
              <w:t>30/03/2003</w:t>
            </w:r>
          </w:p>
        </w:tc>
        <w:tc>
          <w:tcPr>
            <w:tcW w:w="2953" w:type="dxa"/>
          </w:tcPr>
          <w:tbl>
            <w:tblPr>
              <w:tblW w:w="3642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2"/>
            </w:tblGrid>
            <w:tr w:rsidR="005454C4" w:rsidRPr="00D90CE4" w14:paraId="5D0EC1CB" w14:textId="77777777" w:rsidTr="00BC178E">
              <w:trPr>
                <w:trHeight w:val="937"/>
                <w:tblCellSpacing w:w="15" w:type="dxa"/>
              </w:trPr>
              <w:tc>
                <w:tcPr>
                  <w:tcW w:w="3582" w:type="dxa"/>
                  <w:vAlign w:val="center"/>
                  <w:hideMark/>
                </w:tcPr>
                <w:p w14:paraId="3232AC75" w14:textId="1F21C2ED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D90CE4">
                    <w:rPr>
                      <w:lang w:val="pt-BR"/>
                    </w:rPr>
                    <w:t>Rua das Flores</w:t>
                  </w:r>
                  <w:r>
                    <w:rPr>
                      <w:lang w:val="pt-BR"/>
                    </w:rPr>
                    <w:t xml:space="preserve">, </w:t>
                  </w:r>
                  <w:r>
                    <w:t>Pinheiros</w:t>
                  </w:r>
                </w:p>
              </w:tc>
            </w:tr>
          </w:tbl>
          <w:p w14:paraId="1A2D78EB" w14:textId="77777777" w:rsidR="005454C4" w:rsidRPr="00D90CE4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D90CE4" w14:paraId="3F20F611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5D847FA0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6E8CB4F4" w14:textId="77777777" w:rsidR="005454C4" w:rsidRDefault="005454C4" w:rsidP="00BC178E"/>
        </w:tc>
        <w:tc>
          <w:tcPr>
            <w:tcW w:w="733" w:type="dxa"/>
          </w:tcPr>
          <w:p w14:paraId="2706D91F" w14:textId="77777777" w:rsidR="005454C4" w:rsidRDefault="005454C4" w:rsidP="00BC178E">
            <w:r>
              <w:t>123</w:t>
            </w:r>
          </w:p>
        </w:tc>
        <w:tc>
          <w:tcPr>
            <w:tcW w:w="1290" w:type="dxa"/>
          </w:tcPr>
          <w:p w14:paraId="4CC44411" w14:textId="77777777" w:rsidR="005454C4" w:rsidRDefault="005454C4" w:rsidP="00BC178E">
            <w:r w:rsidRPr="003066F2">
              <w:t>São Paulo</w:t>
            </w:r>
          </w:p>
        </w:tc>
        <w:tc>
          <w:tcPr>
            <w:tcW w:w="874" w:type="dxa"/>
          </w:tcPr>
          <w:p w14:paraId="207416CC" w14:textId="77777777" w:rsidR="005454C4" w:rsidRDefault="005454C4" w:rsidP="00BC178E">
            <w:r>
              <w:t>SP</w:t>
            </w:r>
          </w:p>
        </w:tc>
        <w:tc>
          <w:tcPr>
            <w:tcW w:w="1334" w:type="dxa"/>
          </w:tcPr>
          <w:tbl>
            <w:tblPr>
              <w:tblW w:w="1104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5454C4" w:rsidRPr="00D90CE4" w14:paraId="7F5A24B6" w14:textId="77777777" w:rsidTr="00BC178E">
              <w:trPr>
                <w:trHeight w:val="409"/>
                <w:tblCellSpacing w:w="15" w:type="dxa"/>
              </w:trPr>
              <w:tc>
                <w:tcPr>
                  <w:tcW w:w="1044" w:type="dxa"/>
                  <w:vAlign w:val="center"/>
                  <w:hideMark/>
                </w:tcPr>
                <w:p w14:paraId="209B42B0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D90CE4">
                    <w:rPr>
                      <w:lang w:val="pt-BR"/>
                    </w:rPr>
                    <w:t>05422010</w:t>
                  </w:r>
                </w:p>
              </w:tc>
            </w:tr>
          </w:tbl>
          <w:p w14:paraId="403F64F6" w14:textId="77777777" w:rsidR="005454C4" w:rsidRPr="00D90CE4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0" w:type="auto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D90CE4" w14:paraId="35809D9A" w14:textId="77777777" w:rsidTr="00BC178E">
              <w:trPr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5B10FB2C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  <w:tr w:rsidR="005454C4" w:rsidRPr="00D90CE4" w14:paraId="6527D03E" w14:textId="77777777" w:rsidTr="00BC178E">
              <w:trPr>
                <w:trHeight w:val="213"/>
                <w:tblCellSpacing w:w="15" w:type="dxa"/>
              </w:trPr>
              <w:tc>
                <w:tcPr>
                  <w:tcW w:w="61" w:type="dxa"/>
                  <w:vAlign w:val="center"/>
                </w:tcPr>
                <w:p w14:paraId="222AF5E3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436CBF01" w14:textId="77777777" w:rsidR="005454C4" w:rsidRDefault="005454C4" w:rsidP="00BC178E"/>
        </w:tc>
      </w:tr>
      <w:tr w:rsidR="005454C4" w14:paraId="7066EB51" w14:textId="77777777" w:rsidTr="005454C4">
        <w:trPr>
          <w:trHeight w:val="404"/>
        </w:trPr>
        <w:tc>
          <w:tcPr>
            <w:tcW w:w="1526" w:type="dxa"/>
          </w:tcPr>
          <w:p w14:paraId="14C88F5F" w14:textId="77777777" w:rsidR="005454C4" w:rsidRDefault="005454C4" w:rsidP="00BC178E">
            <w:r>
              <w:t>Ana Paula</w:t>
            </w:r>
          </w:p>
        </w:tc>
        <w:tc>
          <w:tcPr>
            <w:tcW w:w="1843" w:type="dxa"/>
          </w:tcPr>
          <w:p w14:paraId="6D30E635" w14:textId="77777777" w:rsidR="005454C4" w:rsidRDefault="005454C4" w:rsidP="00BC178E">
            <w:r>
              <w:t>32165498700</w:t>
            </w:r>
          </w:p>
        </w:tc>
        <w:tc>
          <w:tcPr>
            <w:tcW w:w="1842" w:type="dxa"/>
          </w:tcPr>
          <w:p w14:paraId="07FC7006" w14:textId="77777777" w:rsidR="005454C4" w:rsidRDefault="005454C4" w:rsidP="00BC178E">
            <w:r>
              <w:t>11999990004</w:t>
            </w:r>
          </w:p>
        </w:tc>
        <w:tc>
          <w:tcPr>
            <w:tcW w:w="3119" w:type="dxa"/>
          </w:tcPr>
          <w:p w14:paraId="7A6257E3" w14:textId="77777777" w:rsidR="005454C4" w:rsidRDefault="005454C4" w:rsidP="00BC178E">
            <w:r>
              <w:t>ana.paula@email.com</w:t>
            </w:r>
          </w:p>
        </w:tc>
        <w:tc>
          <w:tcPr>
            <w:tcW w:w="2953" w:type="dxa"/>
          </w:tcPr>
          <w:p w14:paraId="4789D9FA" w14:textId="74C07AA3" w:rsidR="005454C4" w:rsidRPr="00D90CE4" w:rsidRDefault="005454C4" w:rsidP="005454C4">
            <w:pPr>
              <w:rPr>
                <w:lang w:val="pt-BR"/>
              </w:rPr>
            </w:pPr>
            <w:r>
              <w:rPr>
                <w:lang w:val="pt-BR"/>
              </w:rPr>
              <w:t>06/07/2000</w:t>
            </w:r>
          </w:p>
        </w:tc>
        <w:tc>
          <w:tcPr>
            <w:tcW w:w="2953" w:type="dxa"/>
          </w:tcPr>
          <w:tbl>
            <w:tblPr>
              <w:tblW w:w="3290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0"/>
            </w:tblGrid>
            <w:tr w:rsidR="005454C4" w:rsidRPr="00D90CE4" w14:paraId="11FC0102" w14:textId="77777777" w:rsidTr="00BC178E">
              <w:trPr>
                <w:trHeight w:val="707"/>
                <w:tblCellSpacing w:w="15" w:type="dxa"/>
              </w:trPr>
              <w:tc>
                <w:tcPr>
                  <w:tcW w:w="3230" w:type="dxa"/>
                  <w:vAlign w:val="center"/>
                  <w:hideMark/>
                </w:tcPr>
                <w:p w14:paraId="29D2AB22" w14:textId="3F2D4A58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D90CE4">
                    <w:rPr>
                      <w:lang w:val="pt-BR"/>
                    </w:rPr>
                    <w:t>Av. Brasil</w:t>
                  </w:r>
                  <w:r>
                    <w:rPr>
                      <w:lang w:val="pt-BR"/>
                    </w:rPr>
                    <w:t xml:space="preserve">, </w:t>
                  </w:r>
                  <w:r>
                    <w:t>Jardim América</w:t>
                  </w:r>
                </w:p>
              </w:tc>
            </w:tr>
          </w:tbl>
          <w:p w14:paraId="0BBF7269" w14:textId="77777777" w:rsidR="005454C4" w:rsidRPr="00D90CE4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D90CE4" w14:paraId="4C872DC2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4A94E0F7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78F356FF" w14:textId="77777777" w:rsidR="005454C4" w:rsidRDefault="005454C4" w:rsidP="00BC178E"/>
        </w:tc>
        <w:tc>
          <w:tcPr>
            <w:tcW w:w="733" w:type="dxa"/>
          </w:tcPr>
          <w:p w14:paraId="2A5D6794" w14:textId="77777777" w:rsidR="005454C4" w:rsidRDefault="005454C4" w:rsidP="00BC178E">
            <w:r>
              <w:t>987</w:t>
            </w:r>
          </w:p>
        </w:tc>
        <w:tc>
          <w:tcPr>
            <w:tcW w:w="1290" w:type="dxa"/>
          </w:tcPr>
          <w:p w14:paraId="5C5B64D1" w14:textId="77777777" w:rsidR="005454C4" w:rsidRDefault="005454C4" w:rsidP="00BC178E">
            <w:r w:rsidRPr="003066F2">
              <w:t>São Paulo</w:t>
            </w:r>
          </w:p>
        </w:tc>
        <w:tc>
          <w:tcPr>
            <w:tcW w:w="874" w:type="dxa"/>
          </w:tcPr>
          <w:p w14:paraId="39378DC7" w14:textId="77777777" w:rsidR="005454C4" w:rsidRDefault="005454C4" w:rsidP="00BC178E">
            <w:r>
              <w:t>SP</w:t>
            </w:r>
          </w:p>
        </w:tc>
        <w:tc>
          <w:tcPr>
            <w:tcW w:w="1334" w:type="dxa"/>
          </w:tcPr>
          <w:p w14:paraId="2346DBB1" w14:textId="77777777" w:rsidR="005454C4" w:rsidRDefault="005454C4" w:rsidP="00BC178E">
            <w:r w:rsidRPr="00D90CE4">
              <w:t>01431</w:t>
            </w:r>
            <w:r>
              <w:t>000</w:t>
            </w:r>
          </w:p>
        </w:tc>
      </w:tr>
      <w:tr w:rsidR="005454C4" w14:paraId="7191B544" w14:textId="77777777" w:rsidTr="005454C4">
        <w:trPr>
          <w:trHeight w:val="404"/>
        </w:trPr>
        <w:tc>
          <w:tcPr>
            <w:tcW w:w="1526" w:type="dxa"/>
          </w:tcPr>
          <w:p w14:paraId="375E7059" w14:textId="77777777" w:rsidR="005454C4" w:rsidRDefault="005454C4" w:rsidP="00BC178E">
            <w:r>
              <w:t>Ricardo Lima</w:t>
            </w:r>
          </w:p>
        </w:tc>
        <w:tc>
          <w:tcPr>
            <w:tcW w:w="1843" w:type="dxa"/>
          </w:tcPr>
          <w:p w14:paraId="3D08CBCB" w14:textId="77777777" w:rsidR="005454C4" w:rsidRDefault="005454C4" w:rsidP="00BC178E">
            <w:r>
              <w:t>74125896300</w:t>
            </w:r>
          </w:p>
        </w:tc>
        <w:tc>
          <w:tcPr>
            <w:tcW w:w="1842" w:type="dxa"/>
          </w:tcPr>
          <w:p w14:paraId="157EECD6" w14:textId="77777777" w:rsidR="005454C4" w:rsidRDefault="005454C4" w:rsidP="00BC178E">
            <w:r>
              <w:t>11999990005</w:t>
            </w:r>
          </w:p>
        </w:tc>
        <w:tc>
          <w:tcPr>
            <w:tcW w:w="3119" w:type="dxa"/>
          </w:tcPr>
          <w:p w14:paraId="41508929" w14:textId="77777777" w:rsidR="005454C4" w:rsidRDefault="005454C4" w:rsidP="00BC178E">
            <w:r>
              <w:t>ricardo.lima@email.com</w:t>
            </w:r>
          </w:p>
        </w:tc>
        <w:tc>
          <w:tcPr>
            <w:tcW w:w="2953" w:type="dxa"/>
          </w:tcPr>
          <w:p w14:paraId="4931136C" w14:textId="5E798373" w:rsidR="005454C4" w:rsidRPr="00D90CE4" w:rsidRDefault="005454C4" w:rsidP="005454C4">
            <w:pPr>
              <w:rPr>
                <w:lang w:val="pt-BR"/>
              </w:rPr>
            </w:pPr>
            <w:r>
              <w:rPr>
                <w:lang w:val="pt-BR"/>
              </w:rPr>
              <w:t>14/09/1981</w:t>
            </w:r>
          </w:p>
        </w:tc>
        <w:tc>
          <w:tcPr>
            <w:tcW w:w="2953" w:type="dxa"/>
          </w:tcPr>
          <w:tbl>
            <w:tblPr>
              <w:tblW w:w="2713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3"/>
            </w:tblGrid>
            <w:tr w:rsidR="005454C4" w:rsidRPr="00D90CE4" w14:paraId="37603241" w14:textId="77777777" w:rsidTr="00BC178E">
              <w:trPr>
                <w:trHeight w:val="540"/>
                <w:tblCellSpacing w:w="15" w:type="dxa"/>
              </w:trPr>
              <w:tc>
                <w:tcPr>
                  <w:tcW w:w="2653" w:type="dxa"/>
                  <w:vAlign w:val="center"/>
                  <w:hideMark/>
                </w:tcPr>
                <w:p w14:paraId="49AAC54F" w14:textId="0E7C14A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D90CE4">
                    <w:rPr>
                      <w:lang w:val="pt-BR"/>
                    </w:rPr>
                    <w:t>Rua Paraná</w:t>
                  </w:r>
                  <w:r>
                    <w:rPr>
                      <w:lang w:val="pt-BR"/>
                    </w:rPr>
                    <w:t xml:space="preserve">, </w:t>
                  </w:r>
                  <w:r>
                    <w:t>Bela Vista</w:t>
                  </w:r>
                </w:p>
              </w:tc>
            </w:tr>
          </w:tbl>
          <w:p w14:paraId="0074B731" w14:textId="77777777" w:rsidR="005454C4" w:rsidRPr="00D90CE4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D90CE4" w14:paraId="7A3069EE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18A48288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2E5CC297" w14:textId="77777777" w:rsidR="005454C4" w:rsidRDefault="005454C4" w:rsidP="00BC178E"/>
        </w:tc>
        <w:tc>
          <w:tcPr>
            <w:tcW w:w="733" w:type="dxa"/>
          </w:tcPr>
          <w:p w14:paraId="37A1E51C" w14:textId="77777777" w:rsidR="005454C4" w:rsidRDefault="005454C4" w:rsidP="00BC178E">
            <w:r>
              <w:t>456</w:t>
            </w:r>
          </w:p>
        </w:tc>
        <w:tc>
          <w:tcPr>
            <w:tcW w:w="1290" w:type="dxa"/>
          </w:tcPr>
          <w:p w14:paraId="58DF3D3C" w14:textId="77777777" w:rsidR="005454C4" w:rsidRDefault="005454C4" w:rsidP="00BC178E">
            <w:r w:rsidRPr="003066F2">
              <w:t>São Paulo</w:t>
            </w:r>
          </w:p>
        </w:tc>
        <w:tc>
          <w:tcPr>
            <w:tcW w:w="874" w:type="dxa"/>
          </w:tcPr>
          <w:p w14:paraId="073D0D61" w14:textId="77777777" w:rsidR="005454C4" w:rsidRDefault="005454C4" w:rsidP="00BC178E">
            <w:r>
              <w:t>SP</w:t>
            </w:r>
          </w:p>
        </w:tc>
        <w:tc>
          <w:tcPr>
            <w:tcW w:w="1334" w:type="dxa"/>
          </w:tcPr>
          <w:p w14:paraId="4C36E8E7" w14:textId="77777777" w:rsidR="005454C4" w:rsidRDefault="005454C4" w:rsidP="00BC178E">
            <w:r>
              <w:t>01311200</w:t>
            </w:r>
          </w:p>
        </w:tc>
      </w:tr>
      <w:tr w:rsidR="005454C4" w14:paraId="2482B089" w14:textId="77777777" w:rsidTr="005454C4">
        <w:trPr>
          <w:trHeight w:val="404"/>
        </w:trPr>
        <w:tc>
          <w:tcPr>
            <w:tcW w:w="1526" w:type="dxa"/>
          </w:tcPr>
          <w:p w14:paraId="7DE3D940" w14:textId="77777777" w:rsidR="005454C4" w:rsidRDefault="005454C4" w:rsidP="00BC178E">
            <w:r>
              <w:t>Fernanda Reis</w:t>
            </w:r>
          </w:p>
        </w:tc>
        <w:tc>
          <w:tcPr>
            <w:tcW w:w="1843" w:type="dxa"/>
          </w:tcPr>
          <w:p w14:paraId="29126DA7" w14:textId="77777777" w:rsidR="005454C4" w:rsidRDefault="005454C4" w:rsidP="00BC178E">
            <w:r>
              <w:t>85236974100</w:t>
            </w:r>
          </w:p>
        </w:tc>
        <w:tc>
          <w:tcPr>
            <w:tcW w:w="1842" w:type="dxa"/>
          </w:tcPr>
          <w:p w14:paraId="43056DD1" w14:textId="77777777" w:rsidR="005454C4" w:rsidRDefault="005454C4" w:rsidP="00BC178E">
            <w:r>
              <w:t>11999990006</w:t>
            </w:r>
          </w:p>
        </w:tc>
        <w:tc>
          <w:tcPr>
            <w:tcW w:w="3119" w:type="dxa"/>
          </w:tcPr>
          <w:p w14:paraId="4252D613" w14:textId="77777777" w:rsidR="005454C4" w:rsidRDefault="005454C4" w:rsidP="00BC178E">
            <w:r>
              <w:t>fernanda.reis@email.com</w:t>
            </w:r>
          </w:p>
        </w:tc>
        <w:tc>
          <w:tcPr>
            <w:tcW w:w="2953" w:type="dxa"/>
          </w:tcPr>
          <w:p w14:paraId="25A5E1E0" w14:textId="7AEF1F74" w:rsidR="005454C4" w:rsidRPr="00D90CE4" w:rsidRDefault="005454C4" w:rsidP="005454C4">
            <w:pPr>
              <w:rPr>
                <w:lang w:val="pt-BR"/>
              </w:rPr>
            </w:pPr>
            <w:r>
              <w:rPr>
                <w:lang w:val="pt-BR"/>
              </w:rPr>
              <w:t>21/12/1993</w:t>
            </w:r>
          </w:p>
        </w:tc>
        <w:tc>
          <w:tcPr>
            <w:tcW w:w="2953" w:type="dxa"/>
          </w:tcPr>
          <w:tbl>
            <w:tblPr>
              <w:tblW w:w="2843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3"/>
            </w:tblGrid>
            <w:tr w:rsidR="005454C4" w:rsidRPr="00D90CE4" w14:paraId="27DB4B82" w14:textId="77777777" w:rsidTr="00BC178E">
              <w:trPr>
                <w:trHeight w:val="529"/>
                <w:tblCellSpacing w:w="15" w:type="dxa"/>
              </w:trPr>
              <w:tc>
                <w:tcPr>
                  <w:tcW w:w="2783" w:type="dxa"/>
                  <w:vAlign w:val="center"/>
                  <w:hideMark/>
                </w:tcPr>
                <w:p w14:paraId="7EEB66FF" w14:textId="7AC2FE62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D90CE4">
                    <w:rPr>
                      <w:lang w:val="pt-BR"/>
                    </w:rPr>
                    <w:t>Rua Rio Branco</w:t>
                  </w:r>
                  <w:r>
                    <w:rPr>
                      <w:lang w:val="pt-BR"/>
                    </w:rPr>
                    <w:t>, Centro</w:t>
                  </w:r>
                </w:p>
              </w:tc>
            </w:tr>
          </w:tbl>
          <w:p w14:paraId="22EC9245" w14:textId="77777777" w:rsidR="005454C4" w:rsidRPr="00D90CE4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D90CE4" w14:paraId="61FA6DD8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68B424F3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5F54E310" w14:textId="77777777" w:rsidR="005454C4" w:rsidRDefault="005454C4" w:rsidP="00BC178E"/>
        </w:tc>
        <w:tc>
          <w:tcPr>
            <w:tcW w:w="733" w:type="dxa"/>
          </w:tcPr>
          <w:p w14:paraId="5697D6B8" w14:textId="77777777" w:rsidR="005454C4" w:rsidRDefault="005454C4" w:rsidP="00BC178E">
            <w:r>
              <w:t>250</w:t>
            </w:r>
          </w:p>
        </w:tc>
        <w:tc>
          <w:tcPr>
            <w:tcW w:w="1290" w:type="dxa"/>
          </w:tcPr>
          <w:p w14:paraId="1A153EFE" w14:textId="77777777" w:rsidR="005454C4" w:rsidRPr="003066F2" w:rsidRDefault="005454C4" w:rsidP="00BC178E">
            <w:pPr>
              <w:rPr>
                <w:lang w:val="pt-BR"/>
              </w:rPr>
            </w:pPr>
            <w:r w:rsidRPr="003066F2">
              <w:rPr>
                <w:lang w:val="pt-BR"/>
              </w:rPr>
              <w:t>Rio de Janeiro</w:t>
            </w:r>
          </w:p>
          <w:p w14:paraId="3C1E4A33" w14:textId="77777777" w:rsidR="005454C4" w:rsidRPr="003066F2" w:rsidRDefault="005454C4" w:rsidP="00BC178E">
            <w:pPr>
              <w:rPr>
                <w:lang w:val="pt-BR"/>
              </w:rPr>
            </w:pPr>
          </w:p>
          <w:p w14:paraId="71115BA5" w14:textId="77777777" w:rsidR="005454C4" w:rsidRDefault="005454C4" w:rsidP="00BC178E"/>
        </w:tc>
        <w:tc>
          <w:tcPr>
            <w:tcW w:w="874" w:type="dxa"/>
          </w:tcPr>
          <w:p w14:paraId="41F5AFF8" w14:textId="77777777" w:rsidR="005454C4" w:rsidRDefault="005454C4" w:rsidP="00BC178E">
            <w:r>
              <w:t>RJ</w:t>
            </w:r>
          </w:p>
        </w:tc>
        <w:tc>
          <w:tcPr>
            <w:tcW w:w="1334" w:type="dxa"/>
          </w:tcPr>
          <w:p w14:paraId="096C8DA5" w14:textId="77777777" w:rsidR="005454C4" w:rsidRDefault="005454C4" w:rsidP="00BC178E">
            <w:r>
              <w:t>20090003</w:t>
            </w:r>
          </w:p>
        </w:tc>
      </w:tr>
      <w:tr w:rsidR="005454C4" w14:paraId="5325BC83" w14:textId="77777777" w:rsidTr="005454C4">
        <w:trPr>
          <w:trHeight w:val="404"/>
        </w:trPr>
        <w:tc>
          <w:tcPr>
            <w:tcW w:w="1526" w:type="dxa"/>
          </w:tcPr>
          <w:p w14:paraId="44BB3715" w14:textId="77777777" w:rsidR="005454C4" w:rsidRDefault="005454C4" w:rsidP="00BC178E">
            <w:r>
              <w:t>Bruno Castro</w:t>
            </w:r>
          </w:p>
        </w:tc>
        <w:tc>
          <w:tcPr>
            <w:tcW w:w="1843" w:type="dxa"/>
          </w:tcPr>
          <w:p w14:paraId="5D3D0D20" w14:textId="77777777" w:rsidR="005454C4" w:rsidRDefault="005454C4" w:rsidP="00BC178E">
            <w:r>
              <w:t>96314785200</w:t>
            </w:r>
          </w:p>
        </w:tc>
        <w:tc>
          <w:tcPr>
            <w:tcW w:w="1842" w:type="dxa"/>
          </w:tcPr>
          <w:p w14:paraId="0A2D5F11" w14:textId="77777777" w:rsidR="005454C4" w:rsidRDefault="005454C4" w:rsidP="00BC178E">
            <w:r>
              <w:t>11999990007</w:t>
            </w:r>
          </w:p>
        </w:tc>
        <w:tc>
          <w:tcPr>
            <w:tcW w:w="3119" w:type="dxa"/>
          </w:tcPr>
          <w:p w14:paraId="09A4CBDF" w14:textId="77777777" w:rsidR="005454C4" w:rsidRDefault="005454C4" w:rsidP="00BC178E">
            <w:r>
              <w:t>bruno.castro@email.com</w:t>
            </w:r>
          </w:p>
        </w:tc>
        <w:tc>
          <w:tcPr>
            <w:tcW w:w="2953" w:type="dxa"/>
          </w:tcPr>
          <w:p w14:paraId="41267A92" w14:textId="257B38E1" w:rsidR="005454C4" w:rsidRPr="00D90CE4" w:rsidRDefault="005454C4" w:rsidP="005454C4">
            <w:pPr>
              <w:rPr>
                <w:lang w:val="pt-BR"/>
              </w:rPr>
            </w:pPr>
            <w:r>
              <w:rPr>
                <w:lang w:val="pt-BR"/>
              </w:rPr>
              <w:t>28/08/2003</w:t>
            </w:r>
          </w:p>
        </w:tc>
        <w:tc>
          <w:tcPr>
            <w:tcW w:w="2953" w:type="dxa"/>
          </w:tcPr>
          <w:tbl>
            <w:tblPr>
              <w:tblW w:w="2987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7"/>
            </w:tblGrid>
            <w:tr w:rsidR="005454C4" w:rsidRPr="00D90CE4" w14:paraId="05548D8D" w14:textId="77777777" w:rsidTr="00BC178E">
              <w:trPr>
                <w:trHeight w:val="608"/>
                <w:tblCellSpacing w:w="15" w:type="dxa"/>
              </w:trPr>
              <w:tc>
                <w:tcPr>
                  <w:tcW w:w="2927" w:type="dxa"/>
                  <w:vAlign w:val="center"/>
                  <w:hideMark/>
                </w:tcPr>
                <w:p w14:paraId="122DE270" w14:textId="67D713FB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D90CE4">
                    <w:rPr>
                      <w:lang w:val="pt-BR"/>
                    </w:rPr>
                    <w:t>Av. Paulista</w:t>
                  </w:r>
                  <w:r>
                    <w:rPr>
                      <w:lang w:val="pt-BR"/>
                    </w:rPr>
                    <w:t xml:space="preserve">, </w:t>
                  </w:r>
                  <w:r>
                    <w:t>Consolação</w:t>
                  </w:r>
                </w:p>
              </w:tc>
            </w:tr>
          </w:tbl>
          <w:p w14:paraId="17C709CE" w14:textId="77777777" w:rsidR="005454C4" w:rsidRPr="00D90CE4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D90CE4" w14:paraId="477AF31A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49CFE46D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52CD0D8D" w14:textId="77777777" w:rsidR="005454C4" w:rsidRDefault="005454C4" w:rsidP="00BC178E"/>
        </w:tc>
        <w:tc>
          <w:tcPr>
            <w:tcW w:w="733" w:type="dxa"/>
          </w:tcPr>
          <w:p w14:paraId="1F8DC3A6" w14:textId="77777777" w:rsidR="005454C4" w:rsidRDefault="005454C4" w:rsidP="00BC178E">
            <w:r>
              <w:t>100</w:t>
            </w:r>
          </w:p>
        </w:tc>
        <w:tc>
          <w:tcPr>
            <w:tcW w:w="1290" w:type="dxa"/>
          </w:tcPr>
          <w:p w14:paraId="1C978096" w14:textId="77777777" w:rsidR="005454C4" w:rsidRDefault="005454C4" w:rsidP="00BC178E">
            <w:r w:rsidRPr="003066F2">
              <w:t>São Paulo</w:t>
            </w:r>
          </w:p>
        </w:tc>
        <w:tc>
          <w:tcPr>
            <w:tcW w:w="874" w:type="dxa"/>
          </w:tcPr>
          <w:p w14:paraId="7B2CC6B1" w14:textId="77777777" w:rsidR="005454C4" w:rsidRDefault="005454C4" w:rsidP="00BC178E">
            <w:r>
              <w:t>SP</w:t>
            </w:r>
          </w:p>
        </w:tc>
        <w:tc>
          <w:tcPr>
            <w:tcW w:w="1334" w:type="dxa"/>
          </w:tcPr>
          <w:p w14:paraId="7FCF6A16" w14:textId="77777777" w:rsidR="005454C4" w:rsidRDefault="005454C4" w:rsidP="00BC178E">
            <w:r>
              <w:t>01310100</w:t>
            </w:r>
          </w:p>
        </w:tc>
      </w:tr>
      <w:tr w:rsidR="005454C4" w14:paraId="05697E69" w14:textId="77777777" w:rsidTr="005454C4">
        <w:trPr>
          <w:trHeight w:val="414"/>
        </w:trPr>
        <w:tc>
          <w:tcPr>
            <w:tcW w:w="1526" w:type="dxa"/>
          </w:tcPr>
          <w:p w14:paraId="69BDC46E" w14:textId="77777777" w:rsidR="005454C4" w:rsidRDefault="005454C4" w:rsidP="00BC178E">
            <w:r>
              <w:t>Luciana Martins</w:t>
            </w:r>
          </w:p>
        </w:tc>
        <w:tc>
          <w:tcPr>
            <w:tcW w:w="1843" w:type="dxa"/>
          </w:tcPr>
          <w:p w14:paraId="30259DCF" w14:textId="77777777" w:rsidR="005454C4" w:rsidRDefault="005454C4" w:rsidP="00BC178E">
            <w:r>
              <w:t>15975348600</w:t>
            </w:r>
          </w:p>
        </w:tc>
        <w:tc>
          <w:tcPr>
            <w:tcW w:w="1842" w:type="dxa"/>
          </w:tcPr>
          <w:p w14:paraId="2E23CC9E" w14:textId="77777777" w:rsidR="005454C4" w:rsidRDefault="005454C4" w:rsidP="00BC178E">
            <w:r>
              <w:t>11999990008</w:t>
            </w:r>
          </w:p>
        </w:tc>
        <w:tc>
          <w:tcPr>
            <w:tcW w:w="3119" w:type="dxa"/>
          </w:tcPr>
          <w:p w14:paraId="2E6D88A4" w14:textId="77777777" w:rsidR="005454C4" w:rsidRDefault="005454C4" w:rsidP="00BC178E">
            <w:r>
              <w:t>luciana.martins@email.com</w:t>
            </w:r>
          </w:p>
        </w:tc>
        <w:tc>
          <w:tcPr>
            <w:tcW w:w="2953" w:type="dxa"/>
          </w:tcPr>
          <w:p w14:paraId="33A465EE" w14:textId="18F77746" w:rsidR="005454C4" w:rsidRPr="00D90CE4" w:rsidRDefault="005454C4" w:rsidP="005454C4">
            <w:pPr>
              <w:rPr>
                <w:lang w:val="pt-BR"/>
              </w:rPr>
            </w:pPr>
            <w:r>
              <w:rPr>
                <w:lang w:val="pt-BR"/>
              </w:rPr>
              <w:t>27/10/1987</w:t>
            </w:r>
          </w:p>
        </w:tc>
        <w:tc>
          <w:tcPr>
            <w:tcW w:w="2953" w:type="dxa"/>
          </w:tcPr>
          <w:tbl>
            <w:tblPr>
              <w:tblW w:w="3177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7"/>
            </w:tblGrid>
            <w:tr w:rsidR="005454C4" w:rsidRPr="00D90CE4" w14:paraId="4B4BE995" w14:textId="77777777" w:rsidTr="00BC178E">
              <w:trPr>
                <w:trHeight w:val="783"/>
                <w:tblCellSpacing w:w="15" w:type="dxa"/>
              </w:trPr>
              <w:tc>
                <w:tcPr>
                  <w:tcW w:w="3117" w:type="dxa"/>
                  <w:vAlign w:val="center"/>
                  <w:hideMark/>
                </w:tcPr>
                <w:p w14:paraId="3B1FBABE" w14:textId="7C390C93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D90CE4">
                    <w:rPr>
                      <w:lang w:val="pt-BR"/>
                    </w:rPr>
                    <w:t>Rua Oscar Freire</w:t>
                  </w:r>
                  <w:r>
                    <w:rPr>
                      <w:lang w:val="pt-BR"/>
                    </w:rPr>
                    <w:t>, Jardins</w:t>
                  </w:r>
                </w:p>
              </w:tc>
            </w:tr>
          </w:tbl>
          <w:p w14:paraId="3A4CDBCF" w14:textId="77777777" w:rsidR="005454C4" w:rsidRPr="00D90CE4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D90CE4" w14:paraId="676418B0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31997682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06141260" w14:textId="77777777" w:rsidR="005454C4" w:rsidRDefault="005454C4" w:rsidP="00BC178E"/>
        </w:tc>
        <w:tc>
          <w:tcPr>
            <w:tcW w:w="733" w:type="dxa"/>
          </w:tcPr>
          <w:p w14:paraId="4B1198B5" w14:textId="77777777" w:rsidR="005454C4" w:rsidRDefault="005454C4" w:rsidP="00BC178E">
            <w:r>
              <w:t>150</w:t>
            </w:r>
          </w:p>
        </w:tc>
        <w:tc>
          <w:tcPr>
            <w:tcW w:w="1290" w:type="dxa"/>
          </w:tcPr>
          <w:p w14:paraId="7D1C3B8E" w14:textId="77777777" w:rsidR="005454C4" w:rsidRDefault="005454C4" w:rsidP="00BC178E">
            <w:r w:rsidRPr="003066F2">
              <w:t>São Paulo</w:t>
            </w:r>
          </w:p>
        </w:tc>
        <w:tc>
          <w:tcPr>
            <w:tcW w:w="874" w:type="dxa"/>
          </w:tcPr>
          <w:p w14:paraId="3F25B4B1" w14:textId="77777777" w:rsidR="005454C4" w:rsidRDefault="005454C4" w:rsidP="00BC178E">
            <w:r>
              <w:t>SP</w:t>
            </w:r>
          </w:p>
        </w:tc>
        <w:tc>
          <w:tcPr>
            <w:tcW w:w="1334" w:type="dxa"/>
          </w:tcPr>
          <w:p w14:paraId="2491B8C1" w14:textId="77777777" w:rsidR="005454C4" w:rsidRDefault="005454C4" w:rsidP="00BC178E">
            <w:r>
              <w:t>01426001</w:t>
            </w:r>
          </w:p>
        </w:tc>
      </w:tr>
      <w:tr w:rsidR="005454C4" w14:paraId="4D0CC608" w14:textId="77777777" w:rsidTr="005454C4">
        <w:trPr>
          <w:trHeight w:val="404"/>
        </w:trPr>
        <w:tc>
          <w:tcPr>
            <w:tcW w:w="1526" w:type="dxa"/>
          </w:tcPr>
          <w:p w14:paraId="3B2341C2" w14:textId="77777777" w:rsidR="005454C4" w:rsidRDefault="005454C4" w:rsidP="00BC178E">
            <w:r>
              <w:t>André Gomes</w:t>
            </w:r>
          </w:p>
        </w:tc>
        <w:tc>
          <w:tcPr>
            <w:tcW w:w="1843" w:type="dxa"/>
          </w:tcPr>
          <w:p w14:paraId="529E917B" w14:textId="77777777" w:rsidR="005454C4" w:rsidRDefault="005454C4" w:rsidP="00BC178E">
            <w:r>
              <w:t>35715948600</w:t>
            </w:r>
          </w:p>
        </w:tc>
        <w:tc>
          <w:tcPr>
            <w:tcW w:w="1842" w:type="dxa"/>
          </w:tcPr>
          <w:p w14:paraId="28400C01" w14:textId="77777777" w:rsidR="005454C4" w:rsidRDefault="005454C4" w:rsidP="00BC178E">
            <w:r>
              <w:t>11999990009</w:t>
            </w:r>
          </w:p>
        </w:tc>
        <w:tc>
          <w:tcPr>
            <w:tcW w:w="3119" w:type="dxa"/>
          </w:tcPr>
          <w:p w14:paraId="3C19408E" w14:textId="77777777" w:rsidR="005454C4" w:rsidRDefault="005454C4" w:rsidP="00BC178E">
            <w:r>
              <w:t>andre.gomes@email.com</w:t>
            </w:r>
          </w:p>
        </w:tc>
        <w:tc>
          <w:tcPr>
            <w:tcW w:w="2953" w:type="dxa"/>
          </w:tcPr>
          <w:p w14:paraId="71A1C2EC" w14:textId="4132ABE9" w:rsidR="005454C4" w:rsidRPr="00D90CE4" w:rsidRDefault="005454C4" w:rsidP="005454C4">
            <w:pPr>
              <w:rPr>
                <w:lang w:val="pt-BR"/>
              </w:rPr>
            </w:pPr>
            <w:r>
              <w:rPr>
                <w:lang w:val="pt-BR"/>
              </w:rPr>
              <w:t>10/09/1965</w:t>
            </w:r>
          </w:p>
        </w:tc>
        <w:tc>
          <w:tcPr>
            <w:tcW w:w="2953" w:type="dxa"/>
          </w:tcPr>
          <w:tbl>
            <w:tblPr>
              <w:tblW w:w="2873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3"/>
            </w:tblGrid>
            <w:tr w:rsidR="005454C4" w:rsidRPr="00D90CE4" w14:paraId="1A1DB40D" w14:textId="77777777" w:rsidTr="00BC178E">
              <w:trPr>
                <w:trHeight w:val="646"/>
                <w:tblCellSpacing w:w="15" w:type="dxa"/>
              </w:trPr>
              <w:tc>
                <w:tcPr>
                  <w:tcW w:w="2813" w:type="dxa"/>
                  <w:vAlign w:val="center"/>
                  <w:hideMark/>
                </w:tcPr>
                <w:p w14:paraId="2FCE5849" w14:textId="44E71F1F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D90CE4">
                    <w:rPr>
                      <w:lang w:val="pt-BR"/>
                    </w:rPr>
                    <w:t>Av. Atlântica</w:t>
                  </w:r>
                  <w:r>
                    <w:rPr>
                      <w:lang w:val="pt-BR"/>
                    </w:rPr>
                    <w:t>, Copacabana</w:t>
                  </w:r>
                </w:p>
              </w:tc>
            </w:tr>
          </w:tbl>
          <w:p w14:paraId="00910DCD" w14:textId="77777777" w:rsidR="005454C4" w:rsidRPr="00D90CE4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D90CE4" w14:paraId="247E10AC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57CB11FE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13525BCC" w14:textId="77777777" w:rsidR="005454C4" w:rsidRDefault="005454C4" w:rsidP="00BC178E"/>
        </w:tc>
        <w:tc>
          <w:tcPr>
            <w:tcW w:w="733" w:type="dxa"/>
          </w:tcPr>
          <w:p w14:paraId="59985542" w14:textId="77777777" w:rsidR="005454C4" w:rsidRDefault="005454C4" w:rsidP="00BC178E">
            <w:r>
              <w:t>2100</w:t>
            </w:r>
          </w:p>
        </w:tc>
        <w:tc>
          <w:tcPr>
            <w:tcW w:w="1290" w:type="dxa"/>
          </w:tcPr>
          <w:p w14:paraId="440BAF00" w14:textId="77777777" w:rsidR="005454C4" w:rsidRPr="003066F2" w:rsidRDefault="005454C4" w:rsidP="00BC178E">
            <w:pPr>
              <w:rPr>
                <w:lang w:val="pt-BR"/>
              </w:rPr>
            </w:pPr>
            <w:r w:rsidRPr="003066F2">
              <w:rPr>
                <w:lang w:val="pt-BR"/>
              </w:rPr>
              <w:t>Rio de Janeiro</w:t>
            </w:r>
          </w:p>
          <w:p w14:paraId="0F456DAB" w14:textId="77777777" w:rsidR="005454C4" w:rsidRDefault="005454C4" w:rsidP="00BC178E"/>
        </w:tc>
        <w:tc>
          <w:tcPr>
            <w:tcW w:w="874" w:type="dxa"/>
          </w:tcPr>
          <w:p w14:paraId="758CE45A" w14:textId="77777777" w:rsidR="005454C4" w:rsidRDefault="005454C4" w:rsidP="00BC178E">
            <w:r>
              <w:t>RJ</w:t>
            </w:r>
          </w:p>
        </w:tc>
        <w:tc>
          <w:tcPr>
            <w:tcW w:w="1334" w:type="dxa"/>
          </w:tcPr>
          <w:p w14:paraId="3921497B" w14:textId="77777777" w:rsidR="005454C4" w:rsidRDefault="005454C4" w:rsidP="00BC178E">
            <w:r>
              <w:t>22021001</w:t>
            </w:r>
          </w:p>
        </w:tc>
      </w:tr>
      <w:tr w:rsidR="005454C4" w14:paraId="703C2388" w14:textId="77777777" w:rsidTr="005454C4">
        <w:trPr>
          <w:trHeight w:val="391"/>
        </w:trPr>
        <w:tc>
          <w:tcPr>
            <w:tcW w:w="1526" w:type="dxa"/>
          </w:tcPr>
          <w:p w14:paraId="7E15EC48" w14:textId="77777777" w:rsidR="005454C4" w:rsidRDefault="005454C4" w:rsidP="00BC178E">
            <w:r>
              <w:t>Juliana Mendes</w:t>
            </w:r>
          </w:p>
        </w:tc>
        <w:tc>
          <w:tcPr>
            <w:tcW w:w="1843" w:type="dxa"/>
          </w:tcPr>
          <w:p w14:paraId="2A167C05" w14:textId="77777777" w:rsidR="005454C4" w:rsidRDefault="005454C4" w:rsidP="00BC178E">
            <w:r>
              <w:t>25845612300</w:t>
            </w:r>
          </w:p>
        </w:tc>
        <w:tc>
          <w:tcPr>
            <w:tcW w:w="1842" w:type="dxa"/>
          </w:tcPr>
          <w:p w14:paraId="3BA09B04" w14:textId="77777777" w:rsidR="005454C4" w:rsidRDefault="005454C4" w:rsidP="00BC178E">
            <w:r>
              <w:t>11999990010</w:t>
            </w:r>
          </w:p>
        </w:tc>
        <w:tc>
          <w:tcPr>
            <w:tcW w:w="3119" w:type="dxa"/>
          </w:tcPr>
          <w:p w14:paraId="1B67C212" w14:textId="77777777" w:rsidR="005454C4" w:rsidRDefault="005454C4" w:rsidP="00BC178E">
            <w:r>
              <w:t>juliana.mendes@email.com</w:t>
            </w:r>
          </w:p>
        </w:tc>
        <w:tc>
          <w:tcPr>
            <w:tcW w:w="2953" w:type="dxa"/>
          </w:tcPr>
          <w:p w14:paraId="0A8FB22A" w14:textId="51B13135" w:rsidR="005454C4" w:rsidRPr="00D90CE4" w:rsidRDefault="005454C4" w:rsidP="005454C4">
            <w:pPr>
              <w:rPr>
                <w:lang w:val="pt-BR"/>
              </w:rPr>
            </w:pPr>
            <w:r>
              <w:rPr>
                <w:lang w:val="pt-BR"/>
              </w:rPr>
              <w:t>22/10/2008</w:t>
            </w:r>
          </w:p>
        </w:tc>
        <w:tc>
          <w:tcPr>
            <w:tcW w:w="2953" w:type="dxa"/>
          </w:tcPr>
          <w:tbl>
            <w:tblPr>
              <w:tblW w:w="3019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9"/>
            </w:tblGrid>
            <w:tr w:rsidR="005454C4" w:rsidRPr="00D90CE4" w14:paraId="16DF3B17" w14:textId="77777777" w:rsidTr="00BC178E">
              <w:trPr>
                <w:trHeight w:val="936"/>
                <w:tblCellSpacing w:w="15" w:type="dxa"/>
              </w:trPr>
              <w:tc>
                <w:tcPr>
                  <w:tcW w:w="2959" w:type="dxa"/>
                  <w:vAlign w:val="center"/>
                  <w:hideMark/>
                </w:tcPr>
                <w:p w14:paraId="768CE94E" w14:textId="65BFCFB1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  <w:r w:rsidRPr="00D90CE4">
                    <w:rPr>
                      <w:lang w:val="pt-BR"/>
                    </w:rPr>
                    <w:t>Rua do Ouvidor</w:t>
                  </w:r>
                  <w:r>
                    <w:rPr>
                      <w:lang w:val="pt-BR"/>
                    </w:rPr>
                    <w:t>, Centro</w:t>
                  </w:r>
                </w:p>
              </w:tc>
            </w:tr>
          </w:tbl>
          <w:p w14:paraId="0CEAAE9C" w14:textId="77777777" w:rsidR="005454C4" w:rsidRPr="00D90CE4" w:rsidRDefault="005454C4" w:rsidP="00BC178E">
            <w:pPr>
              <w:rPr>
                <w:vanish/>
                <w:lang w:val="pt-BR"/>
              </w:rPr>
            </w:pPr>
          </w:p>
          <w:tbl>
            <w:tblPr>
              <w:tblW w:w="121" w:type="dxa"/>
              <w:tblCellSpacing w:w="15" w:type="dxa"/>
              <w:tblInd w:w="1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"/>
            </w:tblGrid>
            <w:tr w:rsidR="005454C4" w:rsidRPr="00D90CE4" w14:paraId="0C6DF381" w14:textId="77777777" w:rsidTr="00BC178E">
              <w:trPr>
                <w:trHeight w:val="13"/>
                <w:tblCellSpacing w:w="15" w:type="dxa"/>
              </w:trPr>
              <w:tc>
                <w:tcPr>
                  <w:tcW w:w="61" w:type="dxa"/>
                  <w:vAlign w:val="center"/>
                  <w:hideMark/>
                </w:tcPr>
                <w:p w14:paraId="22395491" w14:textId="77777777" w:rsidR="005454C4" w:rsidRPr="00D90CE4" w:rsidRDefault="005454C4" w:rsidP="00BC3715">
                  <w:pPr>
                    <w:framePr w:hSpace="141" w:wrap="around" w:vAnchor="page" w:hAnchor="margin" w:xAlign="center" w:y="1801"/>
                    <w:spacing w:after="0" w:line="240" w:lineRule="auto"/>
                    <w:rPr>
                      <w:lang w:val="pt-BR"/>
                    </w:rPr>
                  </w:pPr>
                </w:p>
              </w:tc>
            </w:tr>
          </w:tbl>
          <w:p w14:paraId="71235182" w14:textId="77777777" w:rsidR="005454C4" w:rsidRDefault="005454C4" w:rsidP="00BC178E"/>
        </w:tc>
        <w:tc>
          <w:tcPr>
            <w:tcW w:w="733" w:type="dxa"/>
          </w:tcPr>
          <w:p w14:paraId="72FAEA86" w14:textId="77777777" w:rsidR="005454C4" w:rsidRDefault="005454C4" w:rsidP="00BC178E">
            <w:r>
              <w:t>75</w:t>
            </w:r>
          </w:p>
        </w:tc>
        <w:tc>
          <w:tcPr>
            <w:tcW w:w="1290" w:type="dxa"/>
          </w:tcPr>
          <w:p w14:paraId="1F041217" w14:textId="77777777" w:rsidR="005454C4" w:rsidRPr="003066F2" w:rsidRDefault="005454C4" w:rsidP="00BC178E">
            <w:pPr>
              <w:rPr>
                <w:lang w:val="pt-BR"/>
              </w:rPr>
            </w:pPr>
            <w:r w:rsidRPr="003066F2">
              <w:rPr>
                <w:lang w:val="pt-BR"/>
              </w:rPr>
              <w:t>Rio de Janeiro</w:t>
            </w:r>
          </w:p>
          <w:p w14:paraId="7A36B61F" w14:textId="77777777" w:rsidR="005454C4" w:rsidRDefault="005454C4" w:rsidP="00BC178E"/>
        </w:tc>
        <w:tc>
          <w:tcPr>
            <w:tcW w:w="874" w:type="dxa"/>
          </w:tcPr>
          <w:p w14:paraId="1FF5C531" w14:textId="77777777" w:rsidR="005454C4" w:rsidRDefault="005454C4" w:rsidP="00BC178E">
            <w:r>
              <w:t>RJ</w:t>
            </w:r>
          </w:p>
        </w:tc>
        <w:tc>
          <w:tcPr>
            <w:tcW w:w="1334" w:type="dxa"/>
          </w:tcPr>
          <w:p w14:paraId="329A9B14" w14:textId="77777777" w:rsidR="005454C4" w:rsidRDefault="005454C4" w:rsidP="00BC178E">
            <w:r>
              <w:t>20040030</w:t>
            </w:r>
          </w:p>
        </w:tc>
      </w:tr>
      <w:tr w:rsidR="00BC3715" w14:paraId="4F766C02" w14:textId="77777777" w:rsidTr="005454C4">
        <w:trPr>
          <w:trHeight w:val="391"/>
        </w:trPr>
        <w:tc>
          <w:tcPr>
            <w:tcW w:w="1526" w:type="dxa"/>
          </w:tcPr>
          <w:p w14:paraId="6CD35BC2" w14:textId="3FC84975" w:rsidR="00BC3715" w:rsidRDefault="00BC3715" w:rsidP="00BC3715">
            <w:r>
              <w:t>Safira Rodrigues</w:t>
            </w:r>
          </w:p>
        </w:tc>
        <w:tc>
          <w:tcPr>
            <w:tcW w:w="1843" w:type="dxa"/>
          </w:tcPr>
          <w:p w14:paraId="037413BF" w14:textId="794BAE8E" w:rsidR="00BC3715" w:rsidRDefault="00BC3715" w:rsidP="00BC178E">
            <w:r>
              <w:t>09876543210</w:t>
            </w:r>
          </w:p>
        </w:tc>
        <w:tc>
          <w:tcPr>
            <w:tcW w:w="1842" w:type="dxa"/>
          </w:tcPr>
          <w:p w14:paraId="17263A04" w14:textId="6B7197EE" w:rsidR="00BC3715" w:rsidRDefault="00BC3715" w:rsidP="00BC178E">
            <w:r>
              <w:t>11956220048</w:t>
            </w:r>
          </w:p>
        </w:tc>
        <w:tc>
          <w:tcPr>
            <w:tcW w:w="3119" w:type="dxa"/>
          </w:tcPr>
          <w:p w14:paraId="308C64B3" w14:textId="57F6C248" w:rsidR="00BC3715" w:rsidRDefault="00BC3715" w:rsidP="00BC178E">
            <w:r w:rsidRPr="00BC3715">
              <w:t>safira.rodrigues@gmail.com</w:t>
            </w:r>
          </w:p>
        </w:tc>
        <w:tc>
          <w:tcPr>
            <w:tcW w:w="2953" w:type="dxa"/>
          </w:tcPr>
          <w:p w14:paraId="14FFF82D" w14:textId="20BFDBE2" w:rsidR="00BC3715" w:rsidRDefault="00BC3715" w:rsidP="005454C4">
            <w:pPr>
              <w:rPr>
                <w:lang w:val="pt-BR"/>
              </w:rPr>
            </w:pPr>
            <w:r>
              <w:rPr>
                <w:lang w:val="pt-BR"/>
              </w:rPr>
              <w:t>22/10/2008</w:t>
            </w:r>
          </w:p>
        </w:tc>
        <w:tc>
          <w:tcPr>
            <w:tcW w:w="2953" w:type="dxa"/>
          </w:tcPr>
          <w:p w14:paraId="3AE0A553" w14:textId="5D044BC1" w:rsidR="00BC3715" w:rsidRDefault="00BC3715" w:rsidP="00BC3715">
            <w:pPr>
              <w:rPr>
                <w:lang w:val="pt-BR"/>
              </w:rPr>
            </w:pPr>
            <w:r>
              <w:rPr>
                <w:lang w:val="pt-BR"/>
              </w:rPr>
              <w:t>Rua Eng. Armando Arruda, Bela Vista</w:t>
            </w:r>
          </w:p>
        </w:tc>
        <w:tc>
          <w:tcPr>
            <w:tcW w:w="733" w:type="dxa"/>
          </w:tcPr>
          <w:p w14:paraId="573325DC" w14:textId="2F0605B9" w:rsidR="00BC3715" w:rsidRDefault="00BC3715" w:rsidP="00BC178E">
            <w:r>
              <w:t>42</w:t>
            </w:r>
          </w:p>
        </w:tc>
        <w:tc>
          <w:tcPr>
            <w:tcW w:w="1290" w:type="dxa"/>
          </w:tcPr>
          <w:p w14:paraId="6040586A" w14:textId="6D1BE7BB" w:rsidR="00BC3715" w:rsidRDefault="00BC3715" w:rsidP="00BC178E">
            <w:pPr>
              <w:rPr>
                <w:lang w:val="pt-BR"/>
              </w:rPr>
            </w:pPr>
            <w:r>
              <w:rPr>
                <w:lang w:val="pt-BR"/>
              </w:rPr>
              <w:t>São Paulo</w:t>
            </w:r>
          </w:p>
        </w:tc>
        <w:tc>
          <w:tcPr>
            <w:tcW w:w="874" w:type="dxa"/>
          </w:tcPr>
          <w:p w14:paraId="1F8CBF24" w14:textId="2C6AA7CF" w:rsidR="00BC3715" w:rsidRDefault="00BC3715" w:rsidP="00BC178E">
            <w:r>
              <w:t>SP</w:t>
            </w:r>
          </w:p>
        </w:tc>
        <w:tc>
          <w:tcPr>
            <w:tcW w:w="1334" w:type="dxa"/>
          </w:tcPr>
          <w:p w14:paraId="758D7961" w14:textId="1A7CAE51" w:rsidR="00BC3715" w:rsidRDefault="00BC3715" w:rsidP="00BC178E">
            <w:r>
              <w:t>26548561</w:t>
            </w:r>
          </w:p>
        </w:tc>
      </w:tr>
      <w:tr w:rsidR="00BC3715" w14:paraId="232BDD9B" w14:textId="77777777" w:rsidTr="005454C4">
        <w:trPr>
          <w:trHeight w:val="391"/>
        </w:trPr>
        <w:tc>
          <w:tcPr>
            <w:tcW w:w="1526" w:type="dxa"/>
          </w:tcPr>
          <w:p w14:paraId="079232F1" w14:textId="46FCCE31" w:rsidR="00BC3715" w:rsidRDefault="00BC3715" w:rsidP="00BC178E">
            <w:r>
              <w:t>Guilherme Alexandre</w:t>
            </w:r>
          </w:p>
        </w:tc>
        <w:tc>
          <w:tcPr>
            <w:tcW w:w="1843" w:type="dxa"/>
          </w:tcPr>
          <w:p w14:paraId="0EB8F616" w14:textId="11CEEEBB" w:rsidR="00BC3715" w:rsidRDefault="00BC3715" w:rsidP="00BC178E">
            <w:r>
              <w:t>01234567890</w:t>
            </w:r>
          </w:p>
        </w:tc>
        <w:tc>
          <w:tcPr>
            <w:tcW w:w="1842" w:type="dxa"/>
          </w:tcPr>
          <w:p w14:paraId="68C555C0" w14:textId="472B2EF3" w:rsidR="00BC3715" w:rsidRDefault="00BC3715" w:rsidP="00BC178E">
            <w:r>
              <w:t>11980903899</w:t>
            </w:r>
          </w:p>
        </w:tc>
        <w:tc>
          <w:tcPr>
            <w:tcW w:w="3119" w:type="dxa"/>
          </w:tcPr>
          <w:p w14:paraId="75778395" w14:textId="792150E3" w:rsidR="00BC3715" w:rsidRDefault="00BC3715" w:rsidP="00BC178E">
            <w:r>
              <w:t>guilherme.alexandre@gmail.com</w:t>
            </w:r>
          </w:p>
        </w:tc>
        <w:tc>
          <w:tcPr>
            <w:tcW w:w="2953" w:type="dxa"/>
          </w:tcPr>
          <w:p w14:paraId="04FFED5C" w14:textId="7AA9A85F" w:rsidR="00BC3715" w:rsidRDefault="00BC3715" w:rsidP="005454C4">
            <w:pPr>
              <w:rPr>
                <w:lang w:val="pt-BR"/>
              </w:rPr>
            </w:pPr>
            <w:r>
              <w:rPr>
                <w:lang w:val="pt-BR"/>
              </w:rPr>
              <w:t>06/01/2005</w:t>
            </w:r>
          </w:p>
        </w:tc>
        <w:tc>
          <w:tcPr>
            <w:tcW w:w="2953" w:type="dxa"/>
          </w:tcPr>
          <w:p w14:paraId="69418A35" w14:textId="7E0626CD" w:rsidR="00BC3715" w:rsidRPr="00D90CE4" w:rsidRDefault="00BC3715" w:rsidP="00BC3715">
            <w:pPr>
              <w:rPr>
                <w:lang w:val="pt-BR"/>
              </w:rPr>
            </w:pPr>
            <w:r>
              <w:rPr>
                <w:lang w:val="pt-BR"/>
              </w:rPr>
              <w:t>Av. Cupecê, Zona Sul</w:t>
            </w:r>
          </w:p>
        </w:tc>
        <w:tc>
          <w:tcPr>
            <w:tcW w:w="733" w:type="dxa"/>
          </w:tcPr>
          <w:p w14:paraId="125FFE68" w14:textId="520FDCF8" w:rsidR="00BC3715" w:rsidRDefault="00BC3715" w:rsidP="00BC178E">
            <w:r>
              <w:t>852</w:t>
            </w:r>
          </w:p>
        </w:tc>
        <w:tc>
          <w:tcPr>
            <w:tcW w:w="1290" w:type="dxa"/>
          </w:tcPr>
          <w:p w14:paraId="07AF8585" w14:textId="79BD7D30" w:rsidR="00BC3715" w:rsidRPr="003066F2" w:rsidRDefault="00BC3715" w:rsidP="00BC178E">
            <w:pPr>
              <w:rPr>
                <w:lang w:val="pt-BR"/>
              </w:rPr>
            </w:pPr>
            <w:r>
              <w:rPr>
                <w:lang w:val="pt-BR"/>
              </w:rPr>
              <w:t>São Paulo</w:t>
            </w:r>
          </w:p>
        </w:tc>
        <w:tc>
          <w:tcPr>
            <w:tcW w:w="874" w:type="dxa"/>
          </w:tcPr>
          <w:p w14:paraId="73A1F975" w14:textId="2E305E92" w:rsidR="00BC3715" w:rsidRDefault="00BC3715" w:rsidP="00BC178E">
            <w:r>
              <w:t>SP</w:t>
            </w:r>
          </w:p>
        </w:tc>
        <w:tc>
          <w:tcPr>
            <w:tcW w:w="1334" w:type="dxa"/>
          </w:tcPr>
          <w:p w14:paraId="27EBFBE9" w14:textId="55370EDA" w:rsidR="00BC3715" w:rsidRDefault="00BC3715" w:rsidP="00BC178E">
            <w:r>
              <w:t>04237890</w:t>
            </w:r>
          </w:p>
        </w:tc>
      </w:tr>
    </w:tbl>
    <w:p w14:paraId="3017B641" w14:textId="77777777" w:rsidR="00AA5296" w:rsidRPr="00BC3715" w:rsidRDefault="00000000">
      <w:pPr>
        <w:pStyle w:val="Ttulo1"/>
        <w:rPr>
          <w:u w:val="single"/>
        </w:rPr>
      </w:pPr>
      <w:proofErr w:type="spellStart"/>
      <w:r>
        <w:t>Clientes</w:t>
      </w:r>
      <w:proofErr w:type="spellEnd"/>
    </w:p>
    <w:p w14:paraId="58666E1D" w14:textId="77777777" w:rsidR="002014D1" w:rsidRDefault="002014D1"/>
    <w:p w14:paraId="35317F35" w14:textId="46E9DD02" w:rsidR="00D90CE4" w:rsidRPr="00D90CE4" w:rsidRDefault="00D90CE4" w:rsidP="00D90CE4">
      <w:pPr>
        <w:tabs>
          <w:tab w:val="left" w:pos="5370"/>
        </w:tabs>
      </w:pPr>
      <w:r>
        <w:tab/>
      </w:r>
    </w:p>
    <w:sectPr w:rsidR="00D90CE4" w:rsidRPr="00D90CE4" w:rsidSect="00D90CE4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5544934">
    <w:abstractNumId w:val="8"/>
  </w:num>
  <w:num w:numId="2" w16cid:durableId="2020960247">
    <w:abstractNumId w:val="6"/>
  </w:num>
  <w:num w:numId="3" w16cid:durableId="131751230">
    <w:abstractNumId w:val="5"/>
  </w:num>
  <w:num w:numId="4" w16cid:durableId="2052655045">
    <w:abstractNumId w:val="4"/>
  </w:num>
  <w:num w:numId="5" w16cid:durableId="974262859">
    <w:abstractNumId w:val="7"/>
  </w:num>
  <w:num w:numId="6" w16cid:durableId="1472602643">
    <w:abstractNumId w:val="3"/>
  </w:num>
  <w:num w:numId="7" w16cid:durableId="396394042">
    <w:abstractNumId w:val="2"/>
  </w:num>
  <w:num w:numId="8" w16cid:durableId="1092120816">
    <w:abstractNumId w:val="1"/>
  </w:num>
  <w:num w:numId="9" w16cid:durableId="181483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5F0"/>
    <w:rsid w:val="002014D1"/>
    <w:rsid w:val="0029639D"/>
    <w:rsid w:val="003066F2"/>
    <w:rsid w:val="00326F90"/>
    <w:rsid w:val="005454C4"/>
    <w:rsid w:val="005B2E19"/>
    <w:rsid w:val="00620070"/>
    <w:rsid w:val="0084671F"/>
    <w:rsid w:val="009C1E55"/>
    <w:rsid w:val="00AA1D8D"/>
    <w:rsid w:val="00AA5296"/>
    <w:rsid w:val="00B47730"/>
    <w:rsid w:val="00BC178E"/>
    <w:rsid w:val="00BC3715"/>
    <w:rsid w:val="00CB0664"/>
    <w:rsid w:val="00D90CE4"/>
    <w:rsid w:val="00DB7920"/>
    <w:rsid w:val="00EB45E7"/>
    <w:rsid w:val="00EE7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5C0723"/>
  <w14:defaultImageDpi w14:val="300"/>
  <w15:docId w15:val="{22E761DF-58CB-4347-91DF-AD4639AB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78E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C371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3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259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BARBARA ALEXANDRE DA FRANCA</cp:lastModifiedBy>
  <cp:revision>9</cp:revision>
  <dcterms:created xsi:type="dcterms:W3CDTF">2013-12-23T23:15:00Z</dcterms:created>
  <dcterms:modified xsi:type="dcterms:W3CDTF">2026-03-22T21:41:00Z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2026-03-20T22:42:04Z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58c16c1a-32ae-407c-b355-1124d041d8fa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